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Examination Notice 2026</w:t>
      </w:r>
    </w:p>
    <w:p>
      <w:r>
        <w:t>Issued by: Controller of Examinations. Effective from 2026-09-01. Version 1.0.</w:t>
      </w:r>
    </w:p>
    <w:p>
      <w:pPr>
        <w:pStyle w:val="Heading2"/>
      </w:pPr>
      <w:r>
        <w:t>1 Eligibility</w:t>
      </w:r>
    </w:p>
    <w:p>
      <w:r>
        <w:t>1.1 A student whose latest result in a course is FAIL or ABSENT may apply for the supplementary examination in that course.</w:t>
      </w:r>
    </w:p>
    <w:p>
      <w:pPr>
        <w:pStyle w:val="Heading2"/>
      </w:pPr>
      <w:r>
        <w:t>2 Last date and fee</w:t>
      </w:r>
    </w:p>
    <w:p>
      <w:r>
        <w:t>2.1 The last date to apply for the supplementary examination is 15 November 2026.</w:t>
      </w:r>
    </w:p>
    <w:p>
      <w:r>
        <w:t>2.2 The supplementary examination fee is Rs. 2,500 per course.</w:t>
      </w:r>
    </w:p>
    <w:p>
      <w:pPr>
        <w:pStyle w:val="Heading2"/>
      </w:pPr>
      <w:r>
        <w:t>3 How to apply</w:t>
      </w:r>
    </w:p>
    <w:p>
      <w:r>
        <w:t>3.1 Log in to the examination portal.</w:t>
      </w:r>
    </w:p>
    <w:p>
      <w:r>
        <w:t>3.2 Select the course and pay the supplementary examination fee.</w:t>
      </w:r>
    </w:p>
    <w:p>
      <w:r>
        <w:t>3.3 Download the hall ticket after the fee is confirmed.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